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CCC"/>
          <w:sz w:val="40"/>
        </w:rPr>
        <w:t>TOÁN VUI KẾT NỐI</w:t>
      </w:r>
    </w:p>
    <w:p>
      <w:pPr>
        <w:jc w:val="center"/>
      </w:pPr>
      <w:r>
        <w:rPr>
          <w:b/>
          <w:color w:val="6B46C1"/>
          <w:sz w:val="30"/>
        </w:rPr>
        <w:t>HƯỚNG DẪN SỬ DỤNG — CHỨC NĂNG GIÁO VIÊN</w:t>
      </w:r>
    </w:p>
    <w:p>
      <w:pPr>
        <w:jc w:val="center"/>
      </w:pPr>
      <w:r>
        <w:rPr>
          <w:i/>
          <w:color w:val="555555"/>
        </w:rPr>
        <w:t>Quản lý lớp học bằng mã lớp · Theo dõi tiến độ học sinh (chỉ đọc)</w:t>
      </w:r>
    </w:p>
    <w:p/>
    <w:p>
      <w:r>
        <w:rPr>
          <w:b/>
          <w:color w:val="2F5CCC"/>
          <w:sz w:val="32"/>
        </w:rPr>
        <w:t>1. Giới thiệu chung</w:t>
      </w:r>
    </w:p>
    <w:p>
      <w:r>
        <w:rPr>
          <w:b w:val="0"/>
          <w:i w:val="0"/>
          <w:sz w:val="22"/>
        </w:rPr>
        <w:t>Chức năng Giáo viên cho phép thầy/cô có một trang riêng để theo dõi quá trình học tập của học sinh trong lớp — tương tự trang Phụ huynh, nhưng một giáo viên quản lý được nhiều học sinh (cả lớp).</w:t>
      </w:r>
    </w:p>
    <w:p>
      <w:r>
        <w:rPr>
          <w:b/>
          <w:i w:val="0"/>
          <w:sz w:val="22"/>
        </w:rPr>
        <w:t>Nguyên tắc hoạt động:</w:t>
      </w:r>
    </w:p>
    <w:p>
      <w:pPr>
        <w:pStyle w:val="ListBullet"/>
      </w:pPr>
      <w:r>
        <w:t>Giáo viên dùng chung hệ thống đăng nhập với học sinh và phụ huynh (không phải trang quản trị admin).</w:t>
      </w:r>
    </w:p>
    <w:p>
      <w:pPr>
        <w:pStyle w:val="ListBullet"/>
      </w:pPr>
      <w:r>
        <w:t>Giáo viên TẠO lớp → hệ thống sinh ra MÃ LỚP. Thầy/cô đọc mã này cho học sinh.</w:t>
      </w:r>
    </w:p>
    <w:p>
      <w:pPr>
        <w:pStyle w:val="ListBullet"/>
      </w:pPr>
      <w:r>
        <w:t>Học sinh nhập mã lớp trong trang Hồ sơ để GỬI YÊU CẦU vào lớp.</w:t>
      </w:r>
    </w:p>
    <w:p>
      <w:pPr>
        <w:pStyle w:val="ListBullet"/>
      </w:pPr>
      <w:r>
        <w:t>Giáo viên DUYỆT yêu cầu thì học sinh mới chính thức vào lớp.</w:t>
      </w:r>
    </w:p>
    <w:p>
      <w:pPr>
        <w:pStyle w:val="ListBullet"/>
      </w:pPr>
      <w:r>
        <w:t>Giáo viên CHỈ XEM (chỉ đọc) dữ liệu học tập của học sinh — không sửa được điểm/tiến độ của các em.</w:t>
      </w:r>
    </w:p>
    <w:p>
      <w:r>
        <w:rPr>
          <w:i/>
          <w:color w:val="555555"/>
        </w:rPr>
        <w:t>💡 Vì là "chỉ đọc", thầy/cô hoàn toàn yên tâm: thao tác trên trang giáo viên không bao giờ làm thay đổi bài làm hay điểm số của học sinh.</w:t>
      </w:r>
    </w:p>
    <w:p>
      <w:r>
        <w:rPr>
          <w:b/>
          <w:color w:val="2F5CCC"/>
          <w:sz w:val="32"/>
        </w:rPr>
        <w:t>2. Hướng dẫn cho GIÁO VIÊN</w:t>
      </w:r>
    </w:p>
    <w:p>
      <w:r>
        <w:rPr>
          <w:b/>
          <w:color w:val="6B46C1"/>
          <w:sz w:val="26"/>
        </w:rPr>
        <w:t>2.1. Đăng ký tài khoản giáo viên</w:t>
      </w:r>
    </w:p>
    <w:p>
      <w:pPr>
        <w:pStyle w:val="ListNumber"/>
      </w:pPr>
      <w:r>
        <w:t>Mở trang Đăng ký (dang-ky.html).</w:t>
      </w:r>
    </w:p>
    <w:p>
      <w:pPr>
        <w:pStyle w:val="ListNumber"/>
      </w:pPr>
      <w:r>
        <w:t>Ở phần chọn loại tài khoản, bấm “👩‍🏫 Giáo viên”.</w:t>
      </w:r>
    </w:p>
    <w:p>
      <w:pPr>
        <w:pStyle w:val="ListNumber"/>
      </w:pPr>
      <w:r>
        <w:t>Nhập Họ tên, Email, Mật khẩu (tối thiểu 6 ký tự) rồi bấm “Đăng ký”.</w:t>
      </w:r>
    </w:p>
    <w:p>
      <w:pPr>
        <w:pStyle w:val="ListNumber"/>
      </w:pPr>
      <w:r>
        <w:t>Đăng ký xong, hệ thống tự đưa thầy/cô vào Trang Giáo viên.</w:t>
      </w:r>
    </w:p>
    <w:p>
      <w:r>
        <w:rPr>
          <w:i/>
          <w:color w:val="555555"/>
        </w:rPr>
        <w:t>💡 Tài khoản giáo viên không cần chọn nhân vật hay lớp như học sinh.</w:t>
      </w:r>
    </w:p>
    <w:p>
      <w:r>
        <w:rPr>
          <w:b/>
          <w:color w:val="6B46C1"/>
          <w:sz w:val="26"/>
        </w:rPr>
        <w:t>2.2. Đăng nhập</w:t>
      </w:r>
    </w:p>
    <w:p>
      <w:r>
        <w:rPr>
          <w:b w:val="0"/>
          <w:i w:val="0"/>
          <w:sz w:val="22"/>
        </w:rPr>
        <w:t>Vào trang Đăng nhập, nhập email và mật khẩu. Hệ thống tự nhận biết vai trò và đưa thầy/cô vào đúng Trang Giáo viên — không cần chọn vai trò khi đăng nhập.</w:t>
      </w:r>
    </w:p>
    <w:p>
      <w:r>
        <w:rPr>
          <w:b/>
          <w:color w:val="6B46C1"/>
          <w:sz w:val="26"/>
        </w:rPr>
        <w:t>2.3. Tạo lớp và lấy mã lớp</w:t>
      </w:r>
    </w:p>
    <w:p>
      <w:pPr>
        <w:pStyle w:val="ListNumber"/>
      </w:pPr>
      <w:r>
        <w:t>Trong Trang Giáo viên, bấm “+ Tạo lớp”.</w:t>
      </w:r>
    </w:p>
    <w:p>
      <w:pPr>
        <w:pStyle w:val="ListNumber"/>
      </w:pPr>
      <w:r>
        <w:t>Nhập tên lớp (ví dụ: Lớp 3A) rồi bấm “Tạo lớp”.</w:t>
      </w:r>
    </w:p>
    <w:p>
      <w:pPr>
        <w:pStyle w:val="ListNumber"/>
      </w:pPr>
      <w:r>
        <w:t>Hệ thống sinh ra một MÃ LỚP, ví dụ: LOP3A-2K7.</w:t>
      </w:r>
    </w:p>
    <w:p>
      <w:pPr>
        <w:pStyle w:val="ListNumber"/>
      </w:pPr>
      <w:r>
        <w:t>Bấm nút 📋 để sao chép mã, rồi đọc/gửi mã này cho học sinh trong lớp.</w:t>
      </w:r>
    </w:p>
    <w:p>
      <w:r>
        <w:rPr>
          <w:i/>
          <w:color w:val="555555"/>
        </w:rPr>
        <w:t>💡 Thầy/cô có thể tạo nhiều lớp. Dùng ô “Lớp đang xem” ở đầu trang để chuyển giữa các lớp.</w:t>
      </w:r>
    </w:p>
    <w:p>
      <w:r>
        <w:rPr>
          <w:b/>
          <w:color w:val="6B46C1"/>
          <w:sz w:val="26"/>
        </w:rPr>
        <w:t>2.4. Duyệt học sinh vào lớp</w:t>
      </w:r>
    </w:p>
    <w:p>
      <w:r>
        <w:rPr>
          <w:b w:val="0"/>
          <w:i w:val="0"/>
          <w:sz w:val="22"/>
        </w:rPr>
        <w:t>Khi học sinh nhập mã lớp, yêu cầu của em sẽ xuất hiện ở khu “⏳ Yêu cầu tham gia”.</w:t>
      </w:r>
    </w:p>
    <w:p>
      <w:pPr>
        <w:pStyle w:val="ListBullet"/>
      </w:pPr>
      <w:r>
        <w:t>Bấm “✓ Duyệt” để cho em vào lớp. Sau khi duyệt, thầy/cô mới xem được dữ liệu học tập của em.</w:t>
      </w:r>
    </w:p>
    <w:p>
      <w:pPr>
        <w:pStyle w:val="ListBullet"/>
      </w:pPr>
      <w:r>
        <w:t>Bấm “✕ Từ chối” để loại bỏ yêu cầu.</w:t>
      </w:r>
    </w:p>
    <w:p>
      <w:r>
        <w:rPr>
          <w:b w:val="0"/>
          <w:i/>
          <w:color w:val="555555"/>
          <w:sz w:val="22"/>
        </w:rPr>
        <w:t>Ô chọn lớp hiển thị số đang chờ, ví dụ: “Lớp 3A · 5 HS · ⏳2 chờ”.</w:t>
      </w:r>
    </w:p>
    <w:p>
      <w:r>
        <w:rPr>
          <w:b/>
          <w:color w:val="6B46C1"/>
          <w:sz w:val="26"/>
        </w:rPr>
        <w:t>2.5. Xem tổng quan lớp</w:t>
      </w:r>
    </w:p>
    <w:p>
      <w:r>
        <w:rPr>
          <w:b w:val="0"/>
          <w:i w:val="0"/>
          <w:sz w:val="22"/>
        </w:rPr>
        <w:t>Khu “📊 Tổng quan lớp” cho biết nhanh tình hình cả lớp:</w:t>
      </w:r>
    </w:p>
    <w:p>
      <w:pPr>
        <w:pStyle w:val="ListBullet"/>
      </w:pPr>
      <w:r>
        <w:t>👥 Sĩ số — số học sinh đã được duyệt.</w:t>
      </w:r>
    </w:p>
    <w:p>
      <w:pPr>
        <w:pStyle w:val="ListBullet"/>
      </w:pPr>
      <w:r>
        <w:t>⭐ Tổng XP cả lớp.</w:t>
      </w:r>
    </w:p>
    <w:p>
      <w:pPr>
        <w:pStyle w:val="ListBullet"/>
      </w:pPr>
      <w:r>
        <w:t>🔥 Số học sinh có hoạt động trong ngày hôm nay.</w:t>
      </w:r>
    </w:p>
    <w:p>
      <w:pPr>
        <w:pStyle w:val="ListBullet"/>
      </w:pPr>
      <w:r>
        <w:t>📚 Tỷ lệ hoàn thành bài học trung bình của lớp.</w:t>
      </w:r>
    </w:p>
    <w:p>
      <w:r>
        <w:rPr>
          <w:b/>
          <w:color w:val="6B46C1"/>
          <w:sz w:val="26"/>
        </w:rPr>
        <w:t>2.6. Danh sách học sinh và xem chi tiết</w:t>
      </w:r>
    </w:p>
    <w:p>
      <w:r>
        <w:rPr>
          <w:b w:val="0"/>
          <w:i w:val="0"/>
          <w:sz w:val="22"/>
        </w:rPr>
        <w:t>Bảng “👦 Danh sách học sinh” liệt kê từng em với: XP, cấp độ, chuỗi ngày học, số huy hiệu, tiến độ bài học, và trạng thái học hôm nay.</w:t>
      </w:r>
    </w:p>
    <w:p>
      <w:r>
        <w:rPr>
          <w:b/>
          <w:i w:val="0"/>
          <w:sz w:val="22"/>
        </w:rPr>
        <w:t>Bấm vào một học sinh để mở phần “🧑‍🎓 Chi tiết học sinh”, gồm:</w:t>
      </w:r>
    </w:p>
    <w:p>
      <w:pPr>
        <w:pStyle w:val="ListBullet"/>
      </w:pPr>
      <w:r>
        <w:t>Tổng quan: số bài hoàn thành, tổng XP, huy hiệu, chuỗi ngày học.</w:t>
      </w:r>
    </w:p>
    <w:p>
      <w:pPr>
        <w:pStyle w:val="ListBullet"/>
      </w:pPr>
      <w:r>
        <w:t>📈 Biểu đồ thời gian học 7 ngày qua (số phút mỗi ngày).</w:t>
      </w:r>
    </w:p>
    <w:p>
      <w:pPr>
        <w:pStyle w:val="ListBullet"/>
      </w:pPr>
      <w:r>
        <w:t>📝 Hoạt động gần đây của em.</w:t>
      </w:r>
    </w:p>
    <w:p>
      <w:pPr>
        <w:pStyle w:val="ListBullet"/>
      </w:pPr>
      <w:r>
        <w:t>🔍 Điểm mạnh và nội dung cần luyện thêm (phân tích theo chủ đề).</w:t>
      </w:r>
    </w:p>
    <w:p>
      <w:pPr>
        <w:pStyle w:val="ListBullet"/>
      </w:pPr>
      <w:r>
        <w:t>📄 Tổng kết tuần: số bài đã học, XP, thời gian học, huy hiệu mới (có thể In/Lưu PDF).</w:t>
      </w:r>
    </w:p>
    <w:p>
      <w:pPr>
        <w:pStyle w:val="ListBullet"/>
      </w:pPr>
      <w:r>
        <w:t>📊 Tiến độ theo từng chương của chương trình.</w:t>
      </w:r>
    </w:p>
    <w:p>
      <w:r>
        <w:rPr>
          <w:i/>
          <w:color w:val="555555"/>
        </w:rPr>
        <w:t>💡 Phần theo dõi thời gian học của giáo viên giống hệt trang phụ huynh — dữ liệu là số phút học thật mà hệ thống tự ghi nhận khi học sinh học bài, luyện tập, chơi.</w:t>
      </w:r>
    </w:p>
    <w:p>
      <w:r>
        <w:rPr>
          <w:b/>
          <w:color w:val="6B46C1"/>
          <w:sz w:val="26"/>
        </w:rPr>
        <w:t>2.7. Gỡ học sinh / Xóa lớp</w:t>
      </w:r>
    </w:p>
    <w:p>
      <w:pPr>
        <w:pStyle w:val="ListBullet"/>
      </w:pPr>
      <w:r>
        <w:t>Gỡ một học sinh khỏi lớp: bấm nút ✕ ở cuối dòng học sinh trong bảng danh sách.</w:t>
      </w:r>
    </w:p>
    <w:p>
      <w:pPr>
        <w:pStyle w:val="ListBullet"/>
      </w:pPr>
      <w:r>
        <w:t>Xóa lớp: bấm “🗑️ Xóa lớp”. Học sinh sẽ rời lớp, nhưng DỮ LIỆU HỌC TẬP của các em KHÔNG bị xóa.</w:t>
      </w:r>
    </w:p>
    <w:p>
      <w:r>
        <w:rPr>
          <w:b/>
          <w:color w:val="2F5CCC"/>
          <w:sz w:val="32"/>
        </w:rPr>
        <w:t>3. Hướng dẫn cho HỌC SINH (tham gia lớp)</w:t>
      </w:r>
    </w:p>
    <w:p>
      <w:pPr>
        <w:pStyle w:val="ListNumber"/>
      </w:pPr>
      <w:r>
        <w:t>Đăng nhập tài khoản học sinh, vào trang Hồ sơ.</w:t>
      </w:r>
    </w:p>
    <w:p>
      <w:pPr>
        <w:pStyle w:val="ListNumber"/>
      </w:pPr>
      <w:r>
        <w:t>Tìm mục “🏫 Tham gia lớp học”.</w:t>
      </w:r>
    </w:p>
    <w:p>
      <w:pPr>
        <w:pStyle w:val="ListNumber"/>
      </w:pPr>
      <w:r>
        <w:t>Nhập MÃ LỚP do thầy/cô cung cấp (ví dụ LOP3A-2K7) rồi bấm “Tham gia”.</w:t>
      </w:r>
    </w:p>
    <w:p>
      <w:pPr>
        <w:pStyle w:val="ListNumber"/>
      </w:pPr>
      <w:r>
        <w:t>Trạng thái sẽ là “⏳ Chờ giáo viên duyệt”. Khi thầy/cô duyệt, trạng thái đổi thành “✓ Đã vào lớp”.</w:t>
      </w:r>
    </w:p>
    <w:p>
      <w:r>
        <w:rPr>
          <w:b w:val="0"/>
          <w:i/>
          <w:color w:val="555555"/>
          <w:sz w:val="22"/>
        </w:rPr>
        <w:t>Trong mục “🏫 Lớp của em”, học sinh thấy danh sách lớp mình tham gia, tên giáo viên, trạng thái, và có thể bấm “Rời lớp / Huỷ”.</w:t>
      </w:r>
    </w:p>
    <w:p>
      <w:r>
        <w:rPr>
          <w:b/>
          <w:color w:val="2F5CCC"/>
          <w:sz w:val="32"/>
        </w:rPr>
        <w:t>4. Phân quyền &amp; bảo mật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Xem được gì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Sửa được gì</w:t>
            </w:r>
          </w:p>
        </w:tc>
      </w:tr>
      <w:tr>
        <w:tc>
          <w:tcPr>
            <w:tcW w:type="dxa" w:w="2880"/>
          </w:tcPr>
          <w:p>
            <w:r>
              <w:t>Học sinh</w:t>
            </w:r>
          </w:p>
        </w:tc>
        <w:tc>
          <w:tcPr>
            <w:tcW w:type="dxa" w:w="2880"/>
          </w:tcPr>
          <w:p>
            <w:r>
              <w:t>Dữ liệu học tập của chính mình; lớp mình tham gia</w:t>
            </w:r>
          </w:p>
        </w:tc>
        <w:tc>
          <w:tcPr>
            <w:tcW w:type="dxa" w:w="2880"/>
          </w:tcPr>
          <w:p>
            <w:r>
              <w:t>Bài làm, tiến độ của mình</w:t>
            </w:r>
          </w:p>
        </w:tc>
      </w:tr>
      <w:tr>
        <w:tc>
          <w:tcPr>
            <w:tcW w:type="dxa" w:w="2880"/>
          </w:tcPr>
          <w:p>
            <w:r>
              <w:t>Giáo viên</w:t>
            </w:r>
          </w:p>
        </w:tc>
        <w:tc>
          <w:tcPr>
            <w:tcW w:type="dxa" w:w="2880"/>
          </w:tcPr>
          <w:p>
            <w:r>
              <w:t>Tiến độ/thời gian học của học sinh ĐÃ DUYỆT trong lớp mình</w:t>
            </w:r>
          </w:p>
        </w:tc>
        <w:tc>
          <w:tcPr>
            <w:tcW w:type="dxa" w:w="2880"/>
          </w:tcPr>
          <w:p>
            <w:r>
              <w:t>Không sửa dữ liệu HS (chỉ đọc)</w:t>
            </w:r>
          </w:p>
        </w:tc>
      </w:tr>
      <w:tr>
        <w:tc>
          <w:tcPr>
            <w:tcW w:type="dxa" w:w="2880"/>
          </w:tcPr>
          <w:p>
            <w:r>
              <w:t>Phụ huynh</w:t>
            </w:r>
          </w:p>
        </w:tc>
        <w:tc>
          <w:tcPr>
            <w:tcW w:type="dxa" w:w="2880"/>
          </w:tcPr>
          <w:p>
            <w:r>
              <w:t>Dữ liệu của con đã liên kết</w:t>
            </w:r>
          </w:p>
        </w:tc>
        <w:tc>
          <w:tcPr>
            <w:tcW w:type="dxa" w:w="2880"/>
          </w:tcPr>
          <w:p>
            <w:r>
              <w:t>Không sửa (chỉ đọc)</w:t>
            </w:r>
          </w:p>
        </w:tc>
      </w:tr>
      <w:tr>
        <w:tc>
          <w:tcPr>
            <w:tcW w:type="dxa" w:w="2880"/>
          </w:tcPr>
          <w:p>
            <w:r>
              <w:t>Quản trị (admin)</w:t>
            </w:r>
          </w:p>
        </w:tc>
        <w:tc>
          <w:tcPr>
            <w:tcW w:type="dxa" w:w="2880"/>
          </w:tcPr>
          <w:p>
            <w:r>
              <w:t>Thống kê toàn hệ thống</w:t>
            </w:r>
          </w:p>
        </w:tc>
        <w:tc>
          <w:tcPr>
            <w:tcW w:type="dxa" w:w="2880"/>
          </w:tcPr>
          <w:p>
            <w:r>
              <w:t>Theo thiết kế trang quản trị</w:t>
            </w:r>
          </w:p>
        </w:tc>
      </w:tr>
    </w:tbl>
    <w:p/>
    <w:p>
      <w:pPr>
        <w:pStyle w:val="ListBullet"/>
      </w:pPr>
      <w:r>
        <w:t>Giáo viên chỉ thấy học sinh đã được DUYỆT — học sinh đang chờ duyệt chỉ hiện tên để xét, chưa lộ dữ liệu học.</w:t>
      </w:r>
    </w:p>
    <w:p>
      <w:pPr>
        <w:pStyle w:val="ListBullet"/>
      </w:pPr>
      <w:r>
        <w:t>Giáo viên không lên bảng xếp hạng và không vào được trang quản trị (admin).</w:t>
      </w:r>
    </w:p>
    <w:p>
      <w:pPr>
        <w:pStyle w:val="ListBullet"/>
      </w:pPr>
      <w:r>
        <w:t>Mọi quyền đọc dữ liệu được kiểm soát ở cơ sở dữ liệu (Row Level Security) — an toàn kể cả khi gọi trực tiếp.</w:t>
      </w:r>
    </w:p>
    <w:p>
      <w:r>
        <w:rPr>
          <w:b/>
          <w:color w:val="2F5CCC"/>
          <w:sz w:val="32"/>
        </w:rPr>
        <w:t>5. Lưu ý cài đặt (dành cho người triển khai)</w:t>
      </w:r>
    </w:p>
    <w:p>
      <w:r>
        <w:rPr>
          <w:b/>
          <w:color w:val="B5650B"/>
        </w:rPr>
        <w:t>⚠️ Phải chạy file sql/supabase-teacher.sql trong Supabase → SQL Editor, và chạy SAU CÙNG (sau supabase-study-time.sql), vì nó định nghĩa lại trigger đăng ký để thêm vai trò "teacher".</w:t>
      </w:r>
    </w:p>
    <w:p>
      <w:pPr>
        <w:pStyle w:val="ListBullet"/>
      </w:pPr>
      <w:r>
        <w:t>Nếu một tài khoản được tạo TRƯỚC khi chạy file trên, tài khoản đó sẽ là “student”. Để nâng cấp thủ công, chạy trong SQL Editor: update public.profiles set role='teacher', avatar='👩‍🏫' where id='&lt;id tài khoản&gt;';</w:t>
      </w:r>
    </w:p>
    <w:p>
      <w:pPr>
        <w:pStyle w:val="ListBullet"/>
      </w:pPr>
      <w:r>
        <w:t>File này idempotent — chạy lại nhiều lần an toàn.</w:t>
      </w:r>
    </w:p>
    <w:p>
      <w:r>
        <w:rPr>
          <w:b/>
          <w:color w:val="2F5CCC"/>
          <w:sz w:val="32"/>
        </w:rPr>
        <w:t>6. Câu hỏi thường gặp</w:t>
      </w:r>
    </w:p>
    <w:p>
      <w:r>
        <w:rPr>
          <w:b/>
          <w:i w:val="0"/>
          <w:sz w:val="22"/>
        </w:rPr>
        <w:t>Hỏi: Đăng nhập có cần chọn vai trò không?</w:t>
      </w:r>
    </w:p>
    <w:p>
      <w:r>
        <w:rPr>
          <w:b w:val="0"/>
          <w:i w:val="0"/>
          <w:sz w:val="22"/>
        </w:rPr>
        <w:t>Đáp: Không. Hệ thống tự nhận vai trò từ tài khoản và đưa bạn vào đúng trang.</w:t>
      </w:r>
    </w:p>
    <w:p>
      <w:r>
        <w:rPr>
          <w:b/>
          <w:i w:val="0"/>
          <w:sz w:val="22"/>
        </w:rPr>
        <w:t>Hỏi: Học sinh nhập mã xong sao chưa thấy trong lớp?</w:t>
      </w:r>
    </w:p>
    <w:p>
      <w:r>
        <w:rPr>
          <w:b w:val="0"/>
          <w:i w:val="0"/>
          <w:sz w:val="22"/>
        </w:rPr>
        <w:t>Đáp: Vì cần giáo viên DUYỆT. Hãy vào khu “Yêu cầu tham gia” để duyệt.</w:t>
      </w:r>
    </w:p>
    <w:p>
      <w:r>
        <w:rPr>
          <w:b/>
          <w:i w:val="0"/>
          <w:sz w:val="22"/>
        </w:rPr>
        <w:t>Hỏi: Giáo viên có sửa được điểm của học sinh không?</w:t>
      </w:r>
    </w:p>
    <w:p>
      <w:r>
        <w:rPr>
          <w:b w:val="0"/>
          <w:i w:val="0"/>
          <w:sz w:val="22"/>
        </w:rPr>
        <w:t>Đáp: Không. Trang giáo viên chỉ để xem (theo dõi), không chỉnh sửa dữ liệu học sinh.</w:t>
      </w:r>
    </w:p>
    <w:p>
      <w:r>
        <w:rPr>
          <w:b/>
          <w:i w:val="0"/>
          <w:sz w:val="22"/>
        </w:rPr>
        <w:t>Hỏi: Một học sinh có thể vào nhiều lớp không?</w:t>
      </w:r>
    </w:p>
    <w:p>
      <w:r>
        <w:rPr>
          <w:b w:val="0"/>
          <w:i w:val="0"/>
          <w:sz w:val="22"/>
        </w:rPr>
        <w:t>Đáp: Có. Học sinh có thể tham gia nhiều lớp; mỗi lớp duyệt độc lập.</w:t>
      </w:r>
    </w:p>
    <w:p/>
    <w:p>
      <w:pPr>
        <w:jc w:val="center"/>
      </w:pPr>
      <w:r>
        <w:rPr>
          <w:i/>
          <w:color w:val="555555"/>
          <w:sz w:val="18"/>
        </w:rPr>
        <w:t>© 2026 TOÁN VUI KẾT NỐI — Tài liệu hướng dẫn chức năng Giáo viên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